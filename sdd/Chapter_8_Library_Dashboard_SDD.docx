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8 – Library Dashboard</w:t>
      </w:r>
    </w:p>
    <w:p>
      <w:pPr>
        <w:pStyle w:val="Heading2"/>
      </w:pPr>
      <w:r>
        <w:t>8.1 Objective</w:t>
      </w:r>
    </w:p>
    <w:p>
      <w:r>
        <w:t>Provide library staff with a real-time operational dashboard to verify student arrivals and departures, monitor active study sessions, manage QR verification, and respond to safety incidents.</w:t>
      </w:r>
    </w:p>
    <w:p>
      <w:pPr>
        <w:pStyle w:val="Heading2"/>
      </w:pPr>
      <w:r>
        <w:t>8.2 Functional Modules</w:t>
      </w:r>
    </w:p>
    <w:p>
      <w:pPr>
        <w:pStyle w:val="ListBullet"/>
      </w:pPr>
      <w:r>
        <w:t>Expected Arrivals</w:t>
      </w:r>
    </w:p>
    <w:p>
      <w:pPr>
        <w:pStyle w:val="ListBullet"/>
      </w:pPr>
      <w:r>
        <w:t>QR Verification</w:t>
      </w:r>
    </w:p>
    <w:p>
      <w:pPr>
        <w:pStyle w:val="ListBullet"/>
      </w:pPr>
      <w:r>
        <w:t>Students Currently Inside</w:t>
      </w:r>
    </w:p>
    <w:p>
      <w:pPr>
        <w:pStyle w:val="ListBullet"/>
      </w:pPr>
      <w:r>
        <w:t>Departure Verification</w:t>
      </w:r>
    </w:p>
    <w:p>
      <w:pPr>
        <w:pStyle w:val="ListBullet"/>
      </w:pPr>
      <w:r>
        <w:t>Overdue &amp; Missed Checkpoints</w:t>
      </w:r>
    </w:p>
    <w:p>
      <w:pPr>
        <w:pStyle w:val="ListBullet"/>
      </w:pPr>
      <w:r>
        <w:t>Security Incidents</w:t>
      </w:r>
    </w:p>
    <w:p>
      <w:pPr>
        <w:pStyle w:val="ListBullet"/>
      </w:pPr>
      <w:r>
        <w:t>Reports &amp; Audit Logs</w:t>
      </w:r>
    </w:p>
    <w:p>
      <w:pPr>
        <w:pStyle w:val="Heading2"/>
      </w:pPr>
      <w:r>
        <w:t>8.3 Operational Workflow</w:t>
      </w:r>
    </w:p>
    <w:p>
      <w:r>
        <w:t>1. Student arrives and scans dynamic QR.</w:t>
        <w:br/>
        <w:t>2. Student completes biometric verification.</w:t>
        <w:br/>
        <w:t>3. Dashboard validates session and marks entry.</w:t>
        <w:br/>
        <w:t>4. Student remains in active occupancy list.</w:t>
        <w:br/>
        <w:t>5. Student scans QR and verifies biometrics while leaving.</w:t>
        <w:br/>
        <w:t>6. Dashboard records departure and starts return monitoring.</w:t>
        <w:br/>
        <w:t>7. Reception dashboard is updated in real time.</w:t>
      </w:r>
    </w:p>
    <w:p>
      <w:pPr>
        <w:pStyle w:val="Heading2"/>
      </w:pPr>
      <w:r>
        <w:t>8.4 Dashboard Panels</w:t>
      </w:r>
    </w:p>
    <w:p>
      <w:pPr>
        <w:pStyle w:val="ListBullet"/>
      </w:pPr>
      <w:r>
        <w:t>Expected students</w:t>
      </w:r>
    </w:p>
    <w:p>
      <w:pPr>
        <w:pStyle w:val="ListBullet"/>
      </w:pPr>
      <w:r>
        <w:t>Students inside library</w:t>
      </w:r>
    </w:p>
    <w:p>
      <w:pPr>
        <w:pStyle w:val="ListBullet"/>
      </w:pPr>
      <w:r>
        <w:t>Recently departed students</w:t>
      </w:r>
    </w:p>
    <w:p>
      <w:pPr>
        <w:pStyle w:val="ListBullet"/>
      </w:pPr>
      <w:r>
        <w:t>Overdue arrivals</w:t>
      </w:r>
    </w:p>
    <w:p>
      <w:pPr>
        <w:pStyle w:val="ListBullet"/>
      </w:pPr>
      <w:r>
        <w:t>Security alerts</w:t>
      </w:r>
    </w:p>
    <w:p>
      <w:pPr>
        <w:pStyle w:val="ListBullet"/>
      </w:pPr>
      <w:r>
        <w:t>System synchronization status</w:t>
      </w:r>
    </w:p>
    <w:p>
      <w:pPr>
        <w:pStyle w:val="Heading2"/>
      </w:pPr>
      <w:r>
        <w:t>8.5 Database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library_passes</w:t>
            </w:r>
          </w:p>
        </w:tc>
        <w:tc>
          <w:tcPr>
            <w:tcW w:type="dxa" w:w="4320"/>
          </w:tcPr>
          <w:p>
            <w:r>
              <w:t>Journey master</w:t>
            </w:r>
          </w:p>
        </w:tc>
      </w:tr>
      <w:tr>
        <w:tc>
          <w:tcPr>
            <w:tcW w:type="dxa" w:w="4320"/>
          </w:tcPr>
          <w:p>
            <w:r>
              <w:t>journey_events</w:t>
            </w:r>
          </w:p>
        </w:tc>
        <w:tc>
          <w:tcPr>
            <w:tcW w:type="dxa" w:w="4320"/>
          </w:tcPr>
          <w:p>
            <w:r>
              <w:t>Checkpoint timeline</w:t>
            </w:r>
          </w:p>
        </w:tc>
      </w:tr>
      <w:tr>
        <w:tc>
          <w:tcPr>
            <w:tcW w:type="dxa" w:w="4320"/>
          </w:tcPr>
          <w:p>
            <w:r>
              <w:t>qr_sessions</w:t>
            </w:r>
          </w:p>
        </w:tc>
        <w:tc>
          <w:tcPr>
            <w:tcW w:type="dxa" w:w="4320"/>
          </w:tcPr>
          <w:p>
            <w:r>
              <w:t>Dynamic QR validation</w:t>
            </w:r>
          </w:p>
        </w:tc>
      </w:tr>
      <w:tr>
        <w:tc>
          <w:tcPr>
            <w:tcW w:type="dxa" w:w="4320"/>
          </w:tcPr>
          <w:p>
            <w:r>
              <w:t>security_incidents</w:t>
            </w:r>
          </w:p>
        </w:tc>
        <w:tc>
          <w:tcPr>
            <w:tcW w:type="dxa" w:w="4320"/>
          </w:tcPr>
          <w:p>
            <w:r>
              <w:t>Escalations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Operational logs</w:t>
            </w:r>
          </w:p>
        </w:tc>
      </w:tr>
    </w:tbl>
    <w:p>
      <w:pPr>
        <w:pStyle w:val="Heading2"/>
      </w:pPr>
      <w:r>
        <w:t>8.6 APIs</w:t>
      </w:r>
    </w:p>
    <w:p>
      <w:pPr>
        <w:pStyle w:val="ListBullet"/>
      </w:pPr>
      <w:r>
        <w:t>POST /library/verify-entry</w:t>
      </w:r>
    </w:p>
    <w:p>
      <w:pPr>
        <w:pStyle w:val="ListBullet"/>
      </w:pPr>
      <w:r>
        <w:t>POST /library/verify-exit</w:t>
      </w:r>
    </w:p>
    <w:p>
      <w:pPr>
        <w:pStyle w:val="ListBullet"/>
      </w:pPr>
      <w:r>
        <w:t>GET /library/occupancy</w:t>
      </w:r>
    </w:p>
    <w:p>
      <w:pPr>
        <w:pStyle w:val="ListBullet"/>
      </w:pPr>
      <w:r>
        <w:t>GET /library/expected-arrivals</w:t>
      </w:r>
    </w:p>
    <w:p>
      <w:pPr>
        <w:pStyle w:val="ListBullet"/>
      </w:pPr>
      <w:r>
        <w:t>GET /library/incidents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