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6 – Digital Library Pass Module</w:t>
      </w:r>
    </w:p>
    <w:p>
      <w:pPr>
        <w:pStyle w:val="Heading2"/>
      </w:pPr>
      <w:r>
        <w:t>6.1 Objective</w:t>
      </w:r>
    </w:p>
    <w:p>
      <w:r>
        <w:t>Digitize late-night library movement with secure QR validation, biometric verification, journey tracking and safety escalation.</w:t>
      </w:r>
    </w:p>
    <w:p>
      <w:pPr>
        <w:pStyle w:val="Heading2"/>
      </w:pPr>
      <w:r>
        <w:t>6.2 Journey Workflow</w:t>
      </w:r>
    </w:p>
    <w:p>
      <w:r>
        <w:t>Student creates pass -&gt; Session ID generated -&gt; Dynamic QR at hostel -&gt; Student biometric + QR -&gt; Journey timer -&gt; Library QR + biometric -&gt; Study -&gt; Library exit QR + biometric -&gt; Return timer -&gt; Hostel QR + biometric -&gt; Pass closed.</w:t>
      </w:r>
    </w:p>
    <w:p>
      <w:pPr>
        <w:pStyle w:val="Heading2"/>
      </w:pPr>
      <w:r>
        <w:t>6.3 Dynamic QR</w:t>
      </w:r>
    </w:p>
    <w:p>
      <w:r>
        <w:t>Each checkpoint issues a unique session-bound QR valid for a short duration (e.g. 30-60 seconds) to prevent replay or screenshots.</w:t>
      </w:r>
    </w:p>
    <w:p>
      <w:pPr>
        <w:pStyle w:val="Heading2"/>
      </w:pPr>
      <w:r>
        <w:t>6.4 Security Escalation</w:t>
      </w:r>
    </w:p>
    <w:p>
      <w:r>
        <w:t>If expected QR scan is missed:</w:t>
        <w:br/>
        <w:t>1. Send status request to student.</w:t>
        <w:br/>
        <w:t>2. Await response.</w:t>
        <w:br/>
        <w:t>3. If no response, enable temporary geolocation.</w:t>
        <w:br/>
        <w:t>4. Notify hostel warden, library staff and security.</w:t>
        <w:br/>
        <w:t>5. Stop location sharing automatically after resolution.</w:t>
      </w:r>
    </w:p>
    <w:p>
      <w:pPr>
        <w:pStyle w:val="Heading2"/>
      </w:pPr>
      <w:r>
        <w:t>6.5 Dashboards</w:t>
      </w:r>
    </w:p>
    <w:p>
      <w:pPr>
        <w:pStyle w:val="ListBullet"/>
      </w:pPr>
      <w:r>
        <w:t>Reception: active journeys, overdue students, alerts</w:t>
      </w:r>
    </w:p>
    <w:p>
      <w:pPr>
        <w:pStyle w:val="ListBullet"/>
      </w:pPr>
      <w:r>
        <w:t>Library: expected arrivals, students inside, returns, reports</w:t>
      </w:r>
    </w:p>
    <w:p>
      <w:pPr>
        <w:pStyle w:val="Heading2"/>
      </w:pPr>
      <w:r>
        <w:t>6.6 Database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library_passes</w:t>
            </w:r>
          </w:p>
        </w:tc>
        <w:tc>
          <w:tcPr>
            <w:tcW w:type="dxa" w:w="4320"/>
          </w:tcPr>
          <w:p>
            <w:r>
              <w:t>Journey</w:t>
            </w:r>
          </w:p>
        </w:tc>
      </w:tr>
      <w:tr>
        <w:tc>
          <w:tcPr>
            <w:tcW w:type="dxa" w:w="4320"/>
          </w:tcPr>
          <w:p>
            <w:r>
              <w:t>qr_sessions</w:t>
            </w:r>
          </w:p>
        </w:tc>
        <w:tc>
          <w:tcPr>
            <w:tcW w:type="dxa" w:w="4320"/>
          </w:tcPr>
          <w:p>
            <w:r>
              <w:t>Dynamic QR</w:t>
            </w:r>
          </w:p>
        </w:tc>
      </w:tr>
      <w:tr>
        <w:tc>
          <w:tcPr>
            <w:tcW w:type="dxa" w:w="4320"/>
          </w:tcPr>
          <w:p>
            <w:r>
              <w:t>journey_events</w:t>
            </w:r>
          </w:p>
        </w:tc>
        <w:tc>
          <w:tcPr>
            <w:tcW w:type="dxa" w:w="4320"/>
          </w:tcPr>
          <w:p>
            <w:r>
              <w:t>Timeline</w:t>
            </w:r>
          </w:p>
        </w:tc>
      </w:tr>
      <w:tr>
        <w:tc>
          <w:tcPr>
            <w:tcW w:type="dxa" w:w="4320"/>
          </w:tcPr>
          <w:p>
            <w:r>
              <w:t>security_incidents</w:t>
            </w:r>
          </w:p>
        </w:tc>
        <w:tc>
          <w:tcPr>
            <w:tcW w:type="dxa" w:w="4320"/>
          </w:tcPr>
          <w:p>
            <w:r>
              <w:t>Escalations</w:t>
            </w:r>
          </w:p>
        </w:tc>
      </w:tr>
    </w:tbl>
    <w:p>
      <w:pPr>
        <w:pStyle w:val="Heading2"/>
      </w:pPr>
      <w:r>
        <w:t>6.7 APIs</w:t>
      </w:r>
    </w:p>
    <w:p>
      <w:pPr>
        <w:pStyle w:val="ListBullet"/>
      </w:pPr>
      <w:r>
        <w:t>POST /library/pass</w:t>
      </w:r>
    </w:p>
    <w:p>
      <w:pPr>
        <w:pStyle w:val="ListBullet"/>
      </w:pPr>
      <w:r>
        <w:t>POST /library/scan</w:t>
      </w:r>
    </w:p>
    <w:p>
      <w:pPr>
        <w:pStyle w:val="ListBullet"/>
      </w:pPr>
      <w:r>
        <w:t>POST /library/status</w:t>
      </w:r>
    </w:p>
    <w:p>
      <w:pPr>
        <w:pStyle w:val="ListBullet"/>
      </w:pPr>
      <w:r>
        <w:t>POST /library/escalate</w:t>
      </w:r>
    </w:p>
    <w:p>
      <w:pPr>
        <w:pStyle w:val="ListBullet"/>
      </w:pPr>
      <w:r>
        <w:t>GET /library/journey/{id}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