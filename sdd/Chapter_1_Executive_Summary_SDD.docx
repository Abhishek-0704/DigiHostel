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 (SDD)</w:t>
        <w:br/>
        <w:t>Chapter 1 – Executive Summary</w:t>
      </w:r>
    </w:p>
    <w:p>
      <w:r>
        <w:rPr>
          <w:b/>
        </w:rPr>
        <w:t>Project: KIIT Hostel Management System MVP</w:t>
        <w:br/>
        <w:br/>
      </w:r>
      <w:r>
        <w:t>Purpose</w:t>
        <w:br/>
      </w:r>
      <w:r>
        <w:t>This document introduces the proposed Hostel Management System MVP designed to digitize critical hostel operations at KIIT. The initial release focuses on two operational problems: secure parent leave approval and digital late-night library pass management.</w:t>
        <w:br/>
        <w:br/>
      </w:r>
      <w:r>
        <w:t>Vision</w:t>
        <w:br/>
      </w:r>
      <w:r>
        <w:t>Build a secure, scalable and modular platform that replaces manual workflows with authenticated, auditable and real-time digital processes while remaining extensible for future hostel modules.</w:t>
        <w:br/>
        <w:br/>
      </w:r>
      <w:r>
        <w:t>MVP Modules</w:t>
        <w:br/>
      </w:r>
    </w:p>
    <w:p>
      <w:pPr>
        <w:pStyle w:val="ListBullet"/>
      </w:pPr>
      <w:r>
        <w:t>Parent Authentication using trusted devices, OTP and biometrics.</w:t>
      </w:r>
    </w:p>
    <w:p>
      <w:pPr>
        <w:pStyle w:val="ListBullet"/>
      </w:pPr>
      <w:r>
        <w:t>Parent Leave Approval with SAP leave synchronization (web scraping for MVP), escalation workflow and audit logging.</w:t>
      </w:r>
    </w:p>
    <w:p>
      <w:pPr>
        <w:pStyle w:val="ListBullet"/>
      </w:pPr>
      <w:r>
        <w:t>Digital Library Pass with dynamic QR codes, biometric verification, journey tracking and security escalation.</w:t>
      </w:r>
    </w:p>
    <w:p>
      <w:pPr>
        <w:pStyle w:val="Heading2"/>
      </w:pPr>
      <w:r>
        <w:t>Core Objectives</w:t>
      </w:r>
    </w:p>
    <w:p>
      <w:pPr>
        <w:pStyle w:val="ListBullet"/>
      </w:pPr>
      <w:r>
        <w:t>Eliminate impersonation during hostel leave approval.</w:t>
      </w:r>
    </w:p>
    <w:p>
      <w:pPr>
        <w:pStyle w:val="ListBullet"/>
      </w:pPr>
      <w:r>
        <w:t>Digitize the library receipt process.</w:t>
      </w:r>
    </w:p>
    <w:p>
      <w:pPr>
        <w:pStyle w:val="ListBullet"/>
      </w:pPr>
      <w:r>
        <w:t>Provide real-time dashboards for reception and library staff.</w:t>
      </w:r>
    </w:p>
    <w:p>
      <w:pPr>
        <w:pStyle w:val="ListBullet"/>
      </w:pPr>
      <w:r>
        <w:t>Maintain comprehensive audit trails.</w:t>
      </w:r>
    </w:p>
    <w:p>
      <w:pPr>
        <w:pStyle w:val="ListBullet"/>
      </w:pPr>
      <w:r>
        <w:t>Support offline recovery and future scalability.</w:t>
      </w:r>
    </w:p>
    <w:p>
      <w:pPr>
        <w:pStyle w:val="Heading2"/>
      </w:pPr>
      <w:r>
        <w:t>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Development</w:t>
            </w:r>
          </w:p>
        </w:tc>
        <w:tc>
          <w:tcPr>
            <w:tcW w:type="dxa" w:w="4320"/>
          </w:tcPr>
          <w:p>
            <w:r>
              <w:t>Replit</w:t>
            </w:r>
          </w:p>
        </w:tc>
      </w:tr>
      <w:tr>
        <w:tc>
          <w:tcPr>
            <w:tcW w:type="dxa" w:w="4320"/>
          </w:tcPr>
          <w:p>
            <w:r>
              <w:t>Backend/Database</w:t>
            </w:r>
          </w:p>
        </w:tc>
        <w:tc>
          <w:tcPr>
            <w:tcW w:type="dxa" w:w="4320"/>
          </w:tcPr>
          <w:p>
            <w:r>
              <w:t>Supabase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GitHub</w:t>
            </w:r>
          </w:p>
        </w:tc>
      </w:tr>
    </w:tbl>
    <w:p>
      <w:pPr>
        <w:pStyle w:val="Heading2"/>
      </w:pPr>
      <w:r>
        <w:t>High-Level Architecture</w:t>
      </w:r>
    </w:p>
    <w:p>
      <w:r>
        <w:t>KIIT SAP Portal</w:t>
        <w:br/>
        <w:t xml:space="preserve">        │ (Web Scraping - MVP)</w:t>
        <w:br/>
        <w:t xml:space="preserve">        ▼</w:t>
        <w:br/>
        <w:t xml:space="preserve"> Backend Services</w:t>
        <w:br/>
        <w:t xml:space="preserve">        │</w:t>
        <w:br/>
        <w:t xml:space="preserve">     Supabase</w:t>
        <w:br/>
        <w:t xml:space="preserve">        │</w:t>
        <w:br/>
        <w:t xml:space="preserve"> ├─ Student App</w:t>
        <w:br/>
        <w:t xml:space="preserve"> ├─ Parent App</w:t>
        <w:br/>
        <w:t xml:space="preserve"> ├─ Reception Dashboard</w:t>
        <w:br/>
        <w:t xml:space="preserve"> └─ Library Dashboard</w:t>
      </w:r>
    </w:p>
    <w:p>
      <w:pPr>
        <w:pStyle w:val="Heading2"/>
      </w:pPr>
      <w:r>
        <w:t>Future Scope</w:t>
      </w:r>
    </w:p>
    <w:p>
      <w:r>
        <w:t>Subsequent releases will add complaint management, room swapping, emergency alerts, KIIMS integration, notices, community features and official SAP/API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