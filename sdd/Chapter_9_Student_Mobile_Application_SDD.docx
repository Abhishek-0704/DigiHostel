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Software Design Document (SDD)</w:t>
        <w:br/>
        <w:t>Chapter 9 – Student Mobile Application</w:t>
      </w:r>
    </w:p>
    <w:p>
      <w:pPr>
        <w:pStyle w:val="Heading2"/>
      </w:pPr>
      <w:r>
        <w:t>9.1 Objective</w:t>
      </w:r>
    </w:p>
    <w:p>
      <w:r>
        <w:t>Define the architecture, navigation, workflows and security model of the Student Mobile Application for the MVP.</w:t>
      </w:r>
    </w:p>
    <w:p>
      <w:pPr>
        <w:pStyle w:val="Heading2"/>
      </w:pPr>
      <w:r>
        <w:t>9.2 Core Modules</w:t>
      </w:r>
    </w:p>
    <w:p>
      <w:pPr>
        <w:pStyle w:val="ListBullet"/>
      </w:pPr>
      <w:r>
        <w:t>Authentication</w:t>
      </w:r>
    </w:p>
    <w:p>
      <w:pPr>
        <w:pStyle w:val="ListBullet"/>
      </w:pPr>
      <w:r>
        <w:t>Home Dashboard</w:t>
      </w:r>
    </w:p>
    <w:p>
      <w:pPr>
        <w:pStyle w:val="ListBullet"/>
      </w:pPr>
      <w:r>
        <w:t>Digital Library Pass</w:t>
      </w:r>
    </w:p>
    <w:p>
      <w:pPr>
        <w:pStyle w:val="ListBullet"/>
      </w:pPr>
      <w:r>
        <w:t>Leave Status</w:t>
      </w:r>
    </w:p>
    <w:p>
      <w:pPr>
        <w:pStyle w:val="ListBullet"/>
      </w:pPr>
      <w:r>
        <w:t>Notifications</w:t>
      </w:r>
    </w:p>
    <w:p>
      <w:pPr>
        <w:pStyle w:val="ListBullet"/>
      </w:pPr>
      <w:r>
        <w:t>Profile</w:t>
      </w:r>
    </w:p>
    <w:p>
      <w:pPr>
        <w:pStyle w:val="ListBullet"/>
      </w:pPr>
      <w:r>
        <w:t>Offline Synchronization</w:t>
      </w:r>
    </w:p>
    <w:p>
      <w:pPr>
        <w:pStyle w:val="Heading2"/>
      </w:pPr>
      <w:r>
        <w:t>9.3 Library Pass Workflow</w:t>
      </w:r>
    </w:p>
    <w:p>
      <w:r>
        <w:t>Create pass → Hostel QR + biometric → Travel timer → Library QR + biometric → Study → Library Exit QR + biometric → Hostel QR + biometric → Journey complete.</w:t>
      </w:r>
    </w:p>
    <w:p>
      <w:pPr>
        <w:pStyle w:val="Heading2"/>
      </w:pPr>
      <w:r>
        <w:t>9.4 Safety Escalation</w:t>
      </w:r>
    </w:p>
    <w:p>
      <w:r>
        <w:t>If a checkpoint is missed, the app prompts the student for a status update. If there is no response, temporary geolocation is enabled and authorities are notified until the incident is resolved.</w:t>
      </w:r>
    </w:p>
    <w:p>
      <w:pPr>
        <w:pStyle w:val="Heading2"/>
      </w:pPr>
      <w:r>
        <w:t>9.5 Security</w:t>
      </w:r>
    </w:p>
    <w:p>
      <w:pPr>
        <w:pStyle w:val="ListBullet"/>
      </w:pPr>
      <w:r>
        <w:t>Secure authentication</w:t>
      </w:r>
    </w:p>
    <w:p>
      <w:pPr>
        <w:pStyle w:val="ListBullet"/>
      </w:pPr>
      <w:r>
        <w:t>Biometric verification for QR checkpoints</w:t>
      </w:r>
    </w:p>
    <w:p>
      <w:pPr>
        <w:pStyle w:val="ListBullet"/>
      </w:pPr>
      <w:r>
        <w:t>Encrypted local storage</w:t>
      </w:r>
    </w:p>
    <w:p>
      <w:pPr>
        <w:pStyle w:val="ListBullet"/>
      </w:pPr>
      <w:r>
        <w:t>Secure session tokens</w:t>
      </w:r>
    </w:p>
    <w:p>
      <w:pPr>
        <w:pStyle w:val="ListBullet"/>
      </w:pPr>
      <w:r>
        <w:t>Offline event queue</w:t>
      </w:r>
    </w:p>
    <w:p>
      <w:pPr>
        <w:pStyle w:val="Heading2"/>
      </w:pPr>
      <w:r>
        <w:t>9.6 APIs</w:t>
      </w:r>
    </w:p>
    <w:p>
      <w:pPr>
        <w:pStyle w:val="ListBullet"/>
      </w:pPr>
      <w:r>
        <w:t>POST /library/pass</w:t>
      </w:r>
    </w:p>
    <w:p>
      <w:pPr>
        <w:pStyle w:val="ListBullet"/>
      </w:pPr>
      <w:r>
        <w:t>POST /library/scan</w:t>
      </w:r>
    </w:p>
    <w:p>
      <w:pPr>
        <w:pStyle w:val="ListBullet"/>
      </w:pPr>
      <w:r>
        <w:t>POST /student/status</w:t>
      </w:r>
    </w:p>
    <w:p>
      <w:pPr>
        <w:pStyle w:val="ListBullet"/>
      </w:pPr>
      <w:r>
        <w:t>GET /notifications</w:t>
      </w:r>
    </w:p>
    <w:p>
      <w:pPr>
        <w:pStyle w:val="ListBullet"/>
      </w:pPr>
      <w:r>
        <w:t>GET /profile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