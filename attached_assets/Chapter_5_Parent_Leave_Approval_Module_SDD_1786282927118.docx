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5 – Parent Leave Approval Module</w:t>
      </w:r>
    </w:p>
    <w:p>
      <w:pPr>
        <w:pStyle w:val="Heading2"/>
      </w:pPr>
      <w:r>
        <w:t>5.1 Objective</w:t>
      </w:r>
    </w:p>
    <w:p>
      <w:r>
        <w:t>Digitize hostel leave verification through authenticated parent approvals with escalation, realtime updates, offline resilience and audit logging.</w:t>
      </w:r>
    </w:p>
    <w:p>
      <w:pPr>
        <w:pStyle w:val="Heading2"/>
      </w:pPr>
      <w:r>
        <w:t>5.2 Workflow</w:t>
      </w:r>
    </w:p>
    <w:p>
      <w:r>
        <w:t>1. Approved leave imported from SAP (web scraping MVP)</w:t>
        <w:br/>
        <w:t>2. Student arrives at reception.</w:t>
        <w:br/>
        <w:t>3. Warden selects student and sends approval.</w:t>
        <w:br/>
        <w:t>4. Father notified.</w:t>
        <w:br/>
        <w:t>5. Approve/Reject with biometric.</w:t>
        <w:br/>
        <w:t>6. Timeout -&gt; Mother -&gt; Guardian -&gt; In-app call.</w:t>
        <w:br/>
        <w:t>7. If unresolved, manual verification.</w:t>
        <w:br/>
        <w:t>8. Dashboard updates in realtime.</w:t>
        <w:br/>
        <w:t>9. Audit trail recorded.</w:t>
      </w:r>
    </w:p>
    <w:p>
      <w:pPr>
        <w:pStyle w:val="Heading2"/>
      </w:pPr>
      <w:r>
        <w:t>5.3 Approval State Machine</w:t>
      </w:r>
    </w:p>
    <w:p>
      <w:r>
        <w:t>Pending -&gt; Father Notified -&gt; Mother Notified -&gt; Guardian Notified -&gt; Approved / Rejected / In-App Call / Manual Verification / Expired</w:t>
      </w:r>
    </w:p>
    <w:p>
      <w:pPr>
        <w:pStyle w:val="Heading2"/>
      </w:pPr>
      <w:r>
        <w:t>5.4 Features</w:t>
      </w:r>
    </w:p>
    <w:p>
      <w:pPr>
        <w:pStyle w:val="ListBullet"/>
      </w:pPr>
      <w:r>
        <w:t>Student queue</w:t>
      </w:r>
    </w:p>
    <w:p>
      <w:pPr>
        <w:pStyle w:val="ListBullet"/>
      </w:pPr>
      <w:r>
        <w:t>Realtime approval progress</w:t>
      </w:r>
    </w:p>
    <w:p>
      <w:pPr>
        <w:pStyle w:val="ListBullet"/>
      </w:pPr>
      <w:r>
        <w:t>Approval expiry</w:t>
      </w:r>
    </w:p>
    <w:p>
      <w:pPr>
        <w:pStyle w:val="ListBullet"/>
      </w:pPr>
      <w:r>
        <w:t>Approval history</w:t>
      </w:r>
    </w:p>
    <w:p>
      <w:pPr>
        <w:pStyle w:val="ListBullet"/>
      </w:pPr>
      <w:r>
        <w:t>Offline sync</w:t>
      </w:r>
    </w:p>
    <w:p>
      <w:pPr>
        <w:pStyle w:val="ListBullet"/>
      </w:pPr>
      <w:r>
        <w:t>Audit logs</w:t>
      </w:r>
    </w:p>
    <w:p>
      <w:pPr>
        <w:pStyle w:val="ListBullet"/>
      </w:pPr>
      <w:r>
        <w:t>Manual fallback</w:t>
      </w:r>
    </w:p>
    <w:p>
      <w:pPr>
        <w:pStyle w:val="Heading2"/>
      </w:pPr>
      <w:r>
        <w:t>5.5 APIs</w:t>
      </w:r>
    </w:p>
    <w:p>
      <w:pPr>
        <w:pStyle w:val="ListBullet"/>
      </w:pPr>
      <w:r>
        <w:t>POST /leave/request-approval</w:t>
      </w:r>
    </w:p>
    <w:p>
      <w:pPr>
        <w:pStyle w:val="ListBullet"/>
      </w:pPr>
      <w:r>
        <w:t>POST /leave/approve</w:t>
      </w:r>
    </w:p>
    <w:p>
      <w:pPr>
        <w:pStyle w:val="ListBullet"/>
      </w:pPr>
      <w:r>
        <w:t>POST /leave/reject</w:t>
      </w:r>
    </w:p>
    <w:p>
      <w:pPr>
        <w:pStyle w:val="ListBullet"/>
      </w:pPr>
      <w:r>
        <w:t>GET /leave/status/{id}</w:t>
      </w:r>
    </w:p>
    <w:p>
      <w:pPr>
        <w:pStyle w:val="ListBullet"/>
      </w:pPr>
      <w:r>
        <w:t>GET /leave/history</w:t>
      </w:r>
    </w:p>
    <w:p>
      <w:pPr>
        <w:pStyle w:val="Heading2"/>
      </w:pPr>
      <w:r>
        <w:t>5.6 Database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leave_requests</w:t>
            </w:r>
          </w:p>
        </w:tc>
        <w:tc>
          <w:tcPr>
            <w:tcW w:type="dxa" w:w="4320"/>
          </w:tcPr>
          <w:p>
            <w:r>
              <w:t>Approval workflow</w:t>
            </w:r>
          </w:p>
        </w:tc>
      </w:tr>
      <w:tr>
        <w:tc>
          <w:tcPr>
            <w:tcW w:type="dxa" w:w="4320"/>
          </w:tcPr>
          <w:p>
            <w:r>
              <w:t>approval_events</w:t>
            </w:r>
          </w:p>
        </w:tc>
        <w:tc>
          <w:tcPr>
            <w:tcW w:type="dxa" w:w="4320"/>
          </w:tcPr>
          <w:p>
            <w:r>
              <w:t>Timeline</w:t>
            </w:r>
          </w:p>
        </w:tc>
      </w:tr>
      <w:tr>
        <w:tc>
          <w:tcPr>
            <w:tcW w:type="dxa" w:w="4320"/>
          </w:tcPr>
          <w:p>
            <w:r>
              <w:t>approval_history</w:t>
            </w:r>
          </w:p>
        </w:tc>
        <w:tc>
          <w:tcPr>
            <w:tcW w:type="dxa" w:w="4320"/>
          </w:tcPr>
          <w:p>
            <w:r>
              <w:t>Parent history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Security records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